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preview document</w:t>
      </w:r>
    </w:p>
    <w:p>
      <w:r>
        <w:t>Illustrative document for JaiROADS UI review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